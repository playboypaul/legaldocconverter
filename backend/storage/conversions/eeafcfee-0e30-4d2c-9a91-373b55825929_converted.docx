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Real user test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