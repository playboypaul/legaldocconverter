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 Document</w:t>
        <w:br/>
        <w:br/>
        <w:t>This is a comprehensive test of the document conversion system.</w:t>
        <w:br/>
        <w:br/>
        <w:t>## Features Being Tested</w:t>
        <w:br/>
        <w:t>- PDF to DOCX conversion</w:t>
        <w:br/>
        <w:t xml:space="preserve">- PDF to TXT conversion  </w:t>
        <w:br/>
        <w:t>- DOCX to PDF conversion</w:t>
        <w:br/>
        <w:t>- TXT to PDF conversion</w:t>
        <w:br/>
        <w:t>- TXT to DOCX conversion</w:t>
        <w:br/>
        <w:br/>
        <w:t>All conversions should work flawlessly!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